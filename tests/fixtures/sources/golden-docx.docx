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Vierteljahresbericht Q3</w:t>
      </w:r>
    </w:p>
    <w:p>
      <w:r>
        <w:t>Der Umsatz stieg im Berichtszeitraum deutlich.</w:t>
      </w:r>
    </w:p>
    <w:p>
      <w:pPr>
        <w:pStyle w:val="Heading2"/>
      </w:pPr>
      <w:r>
        <w:t>Personal</w:t>
      </w:r>
    </w:p>
    <w:p>
      <w:r>
        <w:t>Das Team wuchs auf zwölf Personen.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Kennzahl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Umsatz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