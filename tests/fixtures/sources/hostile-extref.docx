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Vierteljahresbericht Q3</w:t>
      </w:r>
    </w:p>
    <w:p>
      <w:r>
        <w:t>Der Umsatz stieg im Berichtszeitraum deutlich.</w:t>
      </w:r>
    </w:p>
    <w:p>
      <w:pPr>
        <w:pStyle w:val="Heading2"/>
      </w:pPr>
      <w:r>
        <w:t>Personal</w:t>
      </w:r>
    </w:p>
    <w:p>
      <w:r>
        <w:t>Das Team wuchs auf zwölf Personen.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Kennzahl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Umsatz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ostile" Type="http://schemas.openxmlformats.org/officeDocument/2006/relationships/image" Target="file://\\host\share\log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